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5FB" w:rsidRPr="00C44AE4" w:rsidRDefault="002F75FB" w:rsidP="00755E38">
      <w:pPr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C44AE4">
        <w:rPr>
          <w:rFonts w:ascii="Times New Roman" w:hAnsi="Times New Roman" w:cs="Times New Roman"/>
          <w:b/>
          <w:sz w:val="28"/>
          <w:szCs w:val="28"/>
        </w:rPr>
        <w:t>M. Abdullah Khan</w:t>
      </w:r>
    </w:p>
    <w:p w:rsidR="002F75FB" w:rsidRPr="00C44AE4" w:rsidRDefault="002F75FB" w:rsidP="00755E3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44AE4">
        <w:rPr>
          <w:rFonts w:ascii="Times New Roman" w:hAnsi="Times New Roman" w:cs="Times New Roman"/>
          <w:b/>
          <w:sz w:val="28"/>
          <w:szCs w:val="28"/>
        </w:rPr>
        <w:t>0315-6215289 </w:t>
      </w:r>
    </w:p>
    <w:p w:rsidR="002F75FB" w:rsidRPr="00C44AE4" w:rsidRDefault="002F75FB" w:rsidP="00755E3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44AE4">
        <w:rPr>
          <w:rFonts w:ascii="Times New Roman" w:hAnsi="Times New Roman" w:cs="Times New Roman"/>
          <w:b/>
          <w:sz w:val="28"/>
          <w:szCs w:val="28"/>
        </w:rPr>
        <w:t>Abdullahword111@gmail.com</w:t>
      </w:r>
    </w:p>
    <w:p w:rsidR="002F75FB" w:rsidRPr="00C44AE4" w:rsidRDefault="002F75FB" w:rsidP="00755E3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44AE4">
        <w:rPr>
          <w:rFonts w:ascii="Times New Roman" w:hAnsi="Times New Roman" w:cs="Times New Roman"/>
          <w:b/>
          <w:sz w:val="28"/>
          <w:szCs w:val="28"/>
        </w:rPr>
        <w:t>2</w:t>
      </w:r>
      <w:r w:rsidRPr="00C44AE4">
        <w:rPr>
          <w:rFonts w:ascii="Times New Roman" w:hAnsi="Times New Roman" w:cs="Times New Roman"/>
          <w:b/>
          <w:sz w:val="28"/>
          <w:szCs w:val="28"/>
        </w:rPr>
        <w:t xml:space="preserve">89 G.B, </w:t>
      </w:r>
      <w:proofErr w:type="spellStart"/>
      <w:r w:rsidRPr="00C44AE4">
        <w:rPr>
          <w:rFonts w:ascii="Times New Roman" w:hAnsi="Times New Roman" w:cs="Times New Roman"/>
          <w:b/>
          <w:sz w:val="28"/>
          <w:szCs w:val="28"/>
        </w:rPr>
        <w:t>Rajana</w:t>
      </w:r>
      <w:proofErr w:type="spellEnd"/>
      <w:r w:rsidRPr="00C44AE4">
        <w:rPr>
          <w:rFonts w:ascii="Times New Roman" w:hAnsi="Times New Roman" w:cs="Times New Roman"/>
          <w:b/>
          <w:sz w:val="28"/>
          <w:szCs w:val="28"/>
        </w:rPr>
        <w:t>, TTS, Faisalabad</w:t>
      </w:r>
    </w:p>
    <w:p w:rsidR="00BF72A9" w:rsidRPr="00C44AE4" w:rsidRDefault="0066362E" w:rsidP="00755E38">
      <w:pPr>
        <w:pStyle w:val="Heading1"/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t>Professional Summary</w:t>
      </w:r>
    </w:p>
    <w:p w:rsidR="00BF72A9" w:rsidRPr="00C44AE4" w:rsidRDefault="0066362E" w:rsidP="00755E38">
      <w:pPr>
        <w:spacing w:after="120"/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t>Experienced and highly skilled Web and Graphic Designer with over 7 years of expertise in designing visually compelling websites and digital content. Specialized in Adobe Creative Suite, branding, responsive web design, and front-end technologies. Proven ability to deliver high-quality creative solutions on tight deadlines.</w:t>
      </w:r>
    </w:p>
    <w:p w:rsidR="00BF72A9" w:rsidRPr="00C44AE4" w:rsidRDefault="0066362E" w:rsidP="00755E38">
      <w:pPr>
        <w:pStyle w:val="Heading1"/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t>Technical Skills</w:t>
      </w:r>
    </w:p>
    <w:p w:rsidR="00BF72A9" w:rsidRPr="00C44AE4" w:rsidRDefault="0066362E" w:rsidP="00755E38">
      <w:pPr>
        <w:spacing w:after="120"/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t>Technical Skills</w:t>
      </w:r>
    </w:p>
    <w:p w:rsidR="00AA1513" w:rsidRPr="00C44AE4" w:rsidRDefault="0066362E" w:rsidP="00755E38">
      <w:pPr>
        <w:spacing w:after="120"/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t xml:space="preserve">Web Technologies: </w:t>
      </w:r>
    </w:p>
    <w:p w:rsidR="00AA1513" w:rsidRPr="00C44AE4" w:rsidRDefault="00AA1513" w:rsidP="00755E38">
      <w:pPr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t>Frontend: HTML5, CSS3, JavaScript, React.js, Tailwind CSS</w:t>
      </w:r>
    </w:p>
    <w:p w:rsidR="00AA1513" w:rsidRPr="00C44AE4" w:rsidRDefault="00AA1513" w:rsidP="00755E38">
      <w:pPr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t>Backend: Node.js, Express.js</w:t>
      </w:r>
    </w:p>
    <w:p w:rsidR="00AA1513" w:rsidRPr="00C44AE4" w:rsidRDefault="00AA1513" w:rsidP="00755E38">
      <w:pPr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t xml:space="preserve">Databases: </w:t>
      </w:r>
      <w:proofErr w:type="spellStart"/>
      <w:r w:rsidRPr="00C44AE4">
        <w:rPr>
          <w:rFonts w:ascii="Times New Roman" w:hAnsi="Times New Roman" w:cs="Times New Roman"/>
        </w:rPr>
        <w:t>MongoDB</w:t>
      </w:r>
      <w:proofErr w:type="spellEnd"/>
      <w:proofErr w:type="gramStart"/>
      <w:r w:rsidRPr="00C44AE4">
        <w:rPr>
          <w:rFonts w:ascii="Times New Roman" w:hAnsi="Times New Roman" w:cs="Times New Roman"/>
        </w:rPr>
        <w:t>,</w:t>
      </w:r>
      <w:r w:rsidR="008F7B5A" w:rsidRPr="00C44AE4">
        <w:rPr>
          <w:rFonts w:ascii="Times New Roman" w:hAnsi="Times New Roman" w:cs="Times New Roman"/>
        </w:rPr>
        <w:t>(</w:t>
      </w:r>
      <w:proofErr w:type="gramEnd"/>
      <w:r w:rsidR="008F7B5A" w:rsidRPr="00C44AE4">
        <w:rPr>
          <w:rFonts w:ascii="Times New Roman" w:hAnsi="Times New Roman" w:cs="Times New Roman"/>
        </w:rPr>
        <w:t>Mongoose)</w:t>
      </w:r>
      <w:r w:rsidRPr="00C44AE4">
        <w:rPr>
          <w:rFonts w:ascii="Times New Roman" w:hAnsi="Times New Roman" w:cs="Times New Roman"/>
        </w:rPr>
        <w:t xml:space="preserve"> </w:t>
      </w:r>
    </w:p>
    <w:p w:rsidR="00AA1513" w:rsidRPr="00C44AE4" w:rsidRDefault="00AA1513" w:rsidP="00755E38">
      <w:pPr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t xml:space="preserve">Version Control: </w:t>
      </w:r>
      <w:proofErr w:type="spellStart"/>
      <w:r w:rsidRPr="00C44AE4">
        <w:rPr>
          <w:rFonts w:ascii="Times New Roman" w:hAnsi="Times New Roman" w:cs="Times New Roman"/>
        </w:rPr>
        <w:t>Git</w:t>
      </w:r>
      <w:proofErr w:type="spellEnd"/>
      <w:r w:rsidRPr="00C44AE4">
        <w:rPr>
          <w:rFonts w:ascii="Times New Roman" w:hAnsi="Times New Roman" w:cs="Times New Roman"/>
        </w:rPr>
        <w:t>, GitHub</w:t>
      </w:r>
    </w:p>
    <w:p w:rsidR="00AA1513" w:rsidRPr="00C44AE4" w:rsidRDefault="00AA1513" w:rsidP="00755E38">
      <w:pPr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t>Tools: VS Code, REST APIs</w:t>
      </w:r>
    </w:p>
    <w:p w:rsidR="00AA1513" w:rsidRPr="00C44AE4" w:rsidRDefault="00AA1513" w:rsidP="00755E38">
      <w:pPr>
        <w:spacing w:after="120"/>
        <w:jc w:val="both"/>
        <w:rPr>
          <w:rFonts w:ascii="Times New Roman" w:hAnsi="Times New Roman" w:cs="Times New Roman"/>
        </w:rPr>
      </w:pPr>
    </w:p>
    <w:p w:rsidR="00BF72A9" w:rsidRPr="00C44AE4" w:rsidRDefault="0066362E" w:rsidP="00755E38">
      <w:pPr>
        <w:spacing w:after="120"/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t>Other Skills: Email marketing design, responsive layout creation, creative typography</w:t>
      </w:r>
    </w:p>
    <w:p w:rsidR="00BF72A9" w:rsidRPr="00C44AE4" w:rsidRDefault="0066362E" w:rsidP="00755E38">
      <w:pPr>
        <w:pStyle w:val="Heading1"/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t>Core Competencies</w:t>
      </w:r>
    </w:p>
    <w:p w:rsidR="00BF72A9" w:rsidRPr="00C44AE4" w:rsidRDefault="0066362E" w:rsidP="00755E38">
      <w:pPr>
        <w:spacing w:after="120"/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t>• Excellent attention to detail and artistic vision</w:t>
      </w:r>
    </w:p>
    <w:p w:rsidR="00BF72A9" w:rsidRPr="00C44AE4" w:rsidRDefault="0066362E" w:rsidP="00755E38">
      <w:pPr>
        <w:spacing w:after="120"/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t>• Strong time management and ability to meet short deadlines</w:t>
      </w:r>
    </w:p>
    <w:p w:rsidR="00BF72A9" w:rsidRPr="00C44AE4" w:rsidRDefault="0066362E" w:rsidP="00755E38">
      <w:pPr>
        <w:spacing w:after="120"/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t>• Adaptable team player with the ability to work independently</w:t>
      </w:r>
    </w:p>
    <w:p w:rsidR="00BF72A9" w:rsidRPr="00C44AE4" w:rsidRDefault="0066362E" w:rsidP="00755E38">
      <w:pPr>
        <w:spacing w:after="120"/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t>• Consistent in staying up-to-date with design trends and tools</w:t>
      </w:r>
    </w:p>
    <w:p w:rsidR="00BF72A9" w:rsidRPr="00C44AE4" w:rsidRDefault="0066362E" w:rsidP="00755E38">
      <w:pPr>
        <w:pStyle w:val="Heading1"/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t>Professional Experience</w:t>
      </w:r>
    </w:p>
    <w:p w:rsidR="00BF72A9" w:rsidRPr="00C44AE4" w:rsidRDefault="0066362E" w:rsidP="00755E38">
      <w:pPr>
        <w:spacing w:after="120"/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  <w:b/>
        </w:rPr>
        <w:t>Graphic &amp; Web Designer</w:t>
      </w:r>
    </w:p>
    <w:p w:rsidR="00BF72A9" w:rsidRPr="00C44AE4" w:rsidRDefault="0066362E" w:rsidP="00755E38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C44AE4">
        <w:rPr>
          <w:rFonts w:ascii="Times New Roman" w:hAnsi="Times New Roman" w:cs="Times New Roman"/>
        </w:rPr>
        <w:t>Attari</w:t>
      </w:r>
      <w:proofErr w:type="spellEnd"/>
      <w:r w:rsidRPr="00C44AE4">
        <w:rPr>
          <w:rFonts w:ascii="Times New Roman" w:hAnsi="Times New Roman" w:cs="Times New Roman"/>
        </w:rPr>
        <w:t xml:space="preserve"> Developers – Faisalabad</w:t>
      </w:r>
    </w:p>
    <w:p w:rsidR="00BF72A9" w:rsidRPr="00C44AE4" w:rsidRDefault="0066362E" w:rsidP="00755E38">
      <w:pPr>
        <w:spacing w:after="120"/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lastRenderedPageBreak/>
        <w:t>Jan 2021 – Apr 2024</w:t>
      </w:r>
    </w:p>
    <w:p w:rsidR="00BF72A9" w:rsidRPr="00C44AE4" w:rsidRDefault="0066362E" w:rsidP="00755E38">
      <w:pPr>
        <w:spacing w:after="120"/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t>• Developed and coded banner ads and marketing assets for partner websites</w:t>
      </w:r>
    </w:p>
    <w:p w:rsidR="00BF72A9" w:rsidRPr="00C44AE4" w:rsidRDefault="0066362E" w:rsidP="00755E38">
      <w:pPr>
        <w:spacing w:after="120"/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t>• Designed advertisements with a focus on creative typography and layout</w:t>
      </w:r>
    </w:p>
    <w:p w:rsidR="00BF72A9" w:rsidRPr="00C44AE4" w:rsidRDefault="0066362E" w:rsidP="00755E38">
      <w:pPr>
        <w:spacing w:after="120"/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t>• Ensured visual consistency across all digital platforms</w:t>
      </w:r>
    </w:p>
    <w:p w:rsidR="00BF72A9" w:rsidRPr="00C44AE4" w:rsidRDefault="0066362E" w:rsidP="00755E38">
      <w:pPr>
        <w:spacing w:after="120"/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t>• Contributed to photography and visual editing projects</w:t>
      </w:r>
    </w:p>
    <w:p w:rsidR="00BF72A9" w:rsidRPr="00C44AE4" w:rsidRDefault="00BF72A9" w:rsidP="00755E38">
      <w:pPr>
        <w:jc w:val="both"/>
        <w:rPr>
          <w:rFonts w:ascii="Times New Roman" w:hAnsi="Times New Roman" w:cs="Times New Roman"/>
        </w:rPr>
      </w:pPr>
    </w:p>
    <w:p w:rsidR="00BF72A9" w:rsidRPr="00C44AE4" w:rsidRDefault="0066362E" w:rsidP="00755E38">
      <w:pPr>
        <w:spacing w:after="120"/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  <w:b/>
        </w:rPr>
        <w:t>Graphic &amp; Web Designer</w:t>
      </w:r>
    </w:p>
    <w:p w:rsidR="00BF72A9" w:rsidRPr="00C44AE4" w:rsidRDefault="0066362E" w:rsidP="00755E38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C44AE4">
        <w:rPr>
          <w:rFonts w:ascii="Times New Roman" w:hAnsi="Times New Roman" w:cs="Times New Roman"/>
        </w:rPr>
        <w:t>TecNsol</w:t>
      </w:r>
      <w:proofErr w:type="spellEnd"/>
      <w:r w:rsidRPr="00C44AE4">
        <w:rPr>
          <w:rFonts w:ascii="Times New Roman" w:hAnsi="Times New Roman" w:cs="Times New Roman"/>
        </w:rPr>
        <w:t xml:space="preserve"> – Faisalabad</w:t>
      </w:r>
    </w:p>
    <w:p w:rsidR="00BF72A9" w:rsidRPr="00C44AE4" w:rsidRDefault="0066362E" w:rsidP="00755E38">
      <w:pPr>
        <w:spacing w:after="120"/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t>May 2017 – Sep 2020</w:t>
      </w:r>
    </w:p>
    <w:p w:rsidR="00BF72A9" w:rsidRPr="00C44AE4" w:rsidRDefault="0066362E" w:rsidP="00755E38">
      <w:pPr>
        <w:spacing w:after="120"/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t xml:space="preserve">• Designed landing pages, banners, and email marketing </w:t>
      </w:r>
      <w:proofErr w:type="spellStart"/>
      <w:r w:rsidRPr="00C44AE4">
        <w:rPr>
          <w:rFonts w:ascii="Times New Roman" w:hAnsi="Times New Roman" w:cs="Times New Roman"/>
        </w:rPr>
        <w:t>creatives</w:t>
      </w:r>
      <w:proofErr w:type="spellEnd"/>
    </w:p>
    <w:p w:rsidR="00BF72A9" w:rsidRPr="00C44AE4" w:rsidRDefault="0066362E" w:rsidP="00755E38">
      <w:pPr>
        <w:spacing w:after="120"/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t xml:space="preserve">• Developed web pages for social and </w:t>
      </w:r>
      <w:proofErr w:type="spellStart"/>
      <w:r w:rsidRPr="00C44AE4">
        <w:rPr>
          <w:rFonts w:ascii="Times New Roman" w:hAnsi="Times New Roman" w:cs="Times New Roman"/>
        </w:rPr>
        <w:t>eCommerce</w:t>
      </w:r>
      <w:proofErr w:type="spellEnd"/>
      <w:r w:rsidRPr="00C44AE4">
        <w:rPr>
          <w:rFonts w:ascii="Times New Roman" w:hAnsi="Times New Roman" w:cs="Times New Roman"/>
        </w:rPr>
        <w:t xml:space="preserve"> platforms</w:t>
      </w:r>
    </w:p>
    <w:p w:rsidR="00BF72A9" w:rsidRPr="00C44AE4" w:rsidRDefault="0066362E" w:rsidP="00755E38">
      <w:pPr>
        <w:spacing w:after="120"/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t>• Collaborated with teams to improve brand identity and online presence</w:t>
      </w:r>
    </w:p>
    <w:p w:rsidR="00BF72A9" w:rsidRPr="00C44AE4" w:rsidRDefault="0066362E" w:rsidP="00755E38">
      <w:pPr>
        <w:pStyle w:val="Heading1"/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t>Education</w:t>
      </w:r>
    </w:p>
    <w:p w:rsidR="00BF72A9" w:rsidRPr="00C44AE4" w:rsidRDefault="0066362E" w:rsidP="00755E38">
      <w:pPr>
        <w:spacing w:after="120"/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t>Bachelor of Science in Computer Science</w:t>
      </w:r>
    </w:p>
    <w:p w:rsidR="00BF72A9" w:rsidRPr="007F3A21" w:rsidRDefault="0066362E" w:rsidP="00755E38">
      <w:pPr>
        <w:spacing w:after="120"/>
        <w:jc w:val="both"/>
        <w:rPr>
          <w:rFonts w:ascii="Times New Roman" w:hAnsi="Times New Roman" w:cs="Times New Roman"/>
          <w:b/>
        </w:rPr>
      </w:pPr>
      <w:r w:rsidRPr="007F3A21">
        <w:rPr>
          <w:rFonts w:ascii="Times New Roman" w:hAnsi="Times New Roman" w:cs="Times New Roman"/>
          <w:b/>
        </w:rPr>
        <w:t>NUML University, Faisalabad</w:t>
      </w:r>
    </w:p>
    <w:p w:rsidR="00BF72A9" w:rsidRPr="00C44AE4" w:rsidRDefault="0066362E" w:rsidP="00755E38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C44AE4">
        <w:rPr>
          <w:rFonts w:ascii="Times New Roman" w:hAnsi="Times New Roman" w:cs="Times New Roman"/>
        </w:rPr>
        <w:t>F.Sc</w:t>
      </w:r>
      <w:proofErr w:type="spellEnd"/>
      <w:r w:rsidRPr="00C44AE4">
        <w:rPr>
          <w:rFonts w:ascii="Times New Roman" w:hAnsi="Times New Roman" w:cs="Times New Roman"/>
        </w:rPr>
        <w:t>. Pre-Medical</w:t>
      </w:r>
    </w:p>
    <w:p w:rsidR="00BF72A9" w:rsidRPr="007F3A21" w:rsidRDefault="0066362E" w:rsidP="00755E38">
      <w:pPr>
        <w:spacing w:after="120"/>
        <w:jc w:val="both"/>
        <w:rPr>
          <w:rFonts w:ascii="Times New Roman" w:hAnsi="Times New Roman" w:cs="Times New Roman"/>
          <w:b/>
        </w:rPr>
      </w:pPr>
      <w:r w:rsidRPr="007F3A21">
        <w:rPr>
          <w:rFonts w:ascii="Times New Roman" w:hAnsi="Times New Roman" w:cs="Times New Roman"/>
          <w:b/>
        </w:rPr>
        <w:t>Superior College, TTS</w:t>
      </w:r>
    </w:p>
    <w:p w:rsidR="00BF72A9" w:rsidRPr="00C44AE4" w:rsidRDefault="0066362E" w:rsidP="00755E38">
      <w:pPr>
        <w:spacing w:after="120"/>
        <w:jc w:val="both"/>
        <w:rPr>
          <w:rFonts w:ascii="Times New Roman" w:hAnsi="Times New Roman" w:cs="Times New Roman"/>
        </w:rPr>
      </w:pPr>
      <w:r w:rsidRPr="00C44AE4">
        <w:rPr>
          <w:rFonts w:ascii="Times New Roman" w:hAnsi="Times New Roman" w:cs="Times New Roman"/>
        </w:rPr>
        <w:t>Matriculation (Science)</w:t>
      </w:r>
    </w:p>
    <w:p w:rsidR="00BF72A9" w:rsidRPr="007F3A21" w:rsidRDefault="0066362E" w:rsidP="00755E38">
      <w:pPr>
        <w:spacing w:after="120"/>
        <w:jc w:val="both"/>
        <w:rPr>
          <w:rFonts w:ascii="Times New Roman" w:hAnsi="Times New Roman" w:cs="Times New Roman"/>
          <w:b/>
        </w:rPr>
      </w:pPr>
      <w:r w:rsidRPr="007F3A21">
        <w:rPr>
          <w:rFonts w:ascii="Times New Roman" w:hAnsi="Times New Roman" w:cs="Times New Roman"/>
          <w:b/>
        </w:rPr>
        <w:t xml:space="preserve">Govt. Higher Secondary School, </w:t>
      </w:r>
      <w:proofErr w:type="spellStart"/>
      <w:r w:rsidRPr="007F3A21">
        <w:rPr>
          <w:rFonts w:ascii="Times New Roman" w:hAnsi="Times New Roman" w:cs="Times New Roman"/>
          <w:b/>
        </w:rPr>
        <w:t>Rajana</w:t>
      </w:r>
      <w:proofErr w:type="spellEnd"/>
    </w:p>
    <w:sectPr w:rsidR="00BF72A9" w:rsidRPr="007F3A21" w:rsidSect="000B20D4">
      <w:footerReference w:type="default" r:id="rId8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0E18" w:rsidRDefault="001A0E18" w:rsidP="000B20D4">
      <w:pPr>
        <w:spacing w:after="0" w:line="240" w:lineRule="auto"/>
      </w:pPr>
      <w:r>
        <w:separator/>
      </w:r>
    </w:p>
  </w:endnote>
  <w:endnote w:type="continuationSeparator" w:id="0">
    <w:p w:rsidR="001A0E18" w:rsidRDefault="001A0E18" w:rsidP="000B20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6333073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0B20D4" w:rsidRDefault="000B20D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F3A21" w:rsidRPr="007F3A21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0B20D4" w:rsidRDefault="000B20D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0E18" w:rsidRDefault="001A0E18" w:rsidP="000B20D4">
      <w:pPr>
        <w:spacing w:after="0" w:line="240" w:lineRule="auto"/>
      </w:pPr>
      <w:r>
        <w:separator/>
      </w:r>
    </w:p>
  </w:footnote>
  <w:footnote w:type="continuationSeparator" w:id="0">
    <w:p w:rsidR="001A0E18" w:rsidRDefault="001A0E18" w:rsidP="000B20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20D4"/>
    <w:rsid w:val="0015074B"/>
    <w:rsid w:val="001A0E18"/>
    <w:rsid w:val="002828BA"/>
    <w:rsid w:val="0029639D"/>
    <w:rsid w:val="002F75FB"/>
    <w:rsid w:val="00326F90"/>
    <w:rsid w:val="0049168C"/>
    <w:rsid w:val="0066362E"/>
    <w:rsid w:val="00705A47"/>
    <w:rsid w:val="00755E38"/>
    <w:rsid w:val="00756D63"/>
    <w:rsid w:val="007F3A21"/>
    <w:rsid w:val="008F7B5A"/>
    <w:rsid w:val="00AA1513"/>
    <w:rsid w:val="00AA1D8D"/>
    <w:rsid w:val="00B47730"/>
    <w:rsid w:val="00BF72A9"/>
    <w:rsid w:val="00C44A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8D68D95-8D62-4E8A-9276-8124D0307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7B5134-FDAA-4D15-B57F-97D99B1B2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13</cp:revision>
  <dcterms:created xsi:type="dcterms:W3CDTF">2013-12-23T23:15:00Z</dcterms:created>
  <dcterms:modified xsi:type="dcterms:W3CDTF">2025-10-09T12:36:00Z</dcterms:modified>
  <cp:category/>
</cp:coreProperties>
</file>